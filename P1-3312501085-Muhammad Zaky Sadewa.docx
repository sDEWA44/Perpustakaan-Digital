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A4847" w14:textId="77777777" w:rsidR="00AE56CD" w:rsidRDefault="00AE56CD"/>
    <w:p w14:paraId="7DA3D462" w14:textId="77777777" w:rsidR="00AE56CD" w:rsidRDefault="00000000">
      <w:r>
        <w:t>A. IDENTITAS MAHASISWA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E56CD" w14:paraId="3898D00D" w14:textId="77777777">
        <w:tc>
          <w:tcPr>
            <w:tcW w:w="4320" w:type="dxa"/>
          </w:tcPr>
          <w:p w14:paraId="1117B8E7" w14:textId="77777777" w:rsidR="00AE56CD" w:rsidRDefault="00000000">
            <w:r>
              <w:t>Nama Lengkap</w:t>
            </w:r>
          </w:p>
        </w:tc>
        <w:tc>
          <w:tcPr>
            <w:tcW w:w="4320" w:type="dxa"/>
          </w:tcPr>
          <w:p w14:paraId="561D2ECA" w14:textId="77777777" w:rsidR="00AE56CD" w:rsidRDefault="00000000">
            <w:r>
              <w:t>:</w:t>
            </w:r>
          </w:p>
        </w:tc>
      </w:tr>
      <w:tr w:rsidR="00AE56CD" w14:paraId="5E274FB9" w14:textId="77777777">
        <w:tc>
          <w:tcPr>
            <w:tcW w:w="4320" w:type="dxa"/>
          </w:tcPr>
          <w:p w14:paraId="5972664D" w14:textId="77777777" w:rsidR="00AE56CD" w:rsidRDefault="00000000">
            <w:r>
              <w:t>NIM</w:t>
            </w:r>
          </w:p>
        </w:tc>
        <w:tc>
          <w:tcPr>
            <w:tcW w:w="4320" w:type="dxa"/>
          </w:tcPr>
          <w:p w14:paraId="14CB812D" w14:textId="77777777" w:rsidR="00AE56CD" w:rsidRDefault="00000000">
            <w:r>
              <w:t>:</w:t>
            </w:r>
          </w:p>
        </w:tc>
      </w:tr>
      <w:tr w:rsidR="00AE56CD" w14:paraId="66036027" w14:textId="77777777">
        <w:tc>
          <w:tcPr>
            <w:tcW w:w="4320" w:type="dxa"/>
          </w:tcPr>
          <w:p w14:paraId="252A44C6" w14:textId="77777777" w:rsidR="00AE56CD" w:rsidRDefault="00000000">
            <w:r>
              <w:t>Kelas</w:t>
            </w:r>
          </w:p>
        </w:tc>
        <w:tc>
          <w:tcPr>
            <w:tcW w:w="4320" w:type="dxa"/>
          </w:tcPr>
          <w:p w14:paraId="619D2E3A" w14:textId="77777777" w:rsidR="00AE56CD" w:rsidRDefault="00000000">
            <w:r>
              <w:t>:</w:t>
            </w:r>
          </w:p>
        </w:tc>
      </w:tr>
      <w:tr w:rsidR="00AE56CD" w14:paraId="2A4D2CB5" w14:textId="77777777">
        <w:tc>
          <w:tcPr>
            <w:tcW w:w="4320" w:type="dxa"/>
          </w:tcPr>
          <w:p w14:paraId="2A8CA664" w14:textId="77777777" w:rsidR="00AE56CD" w:rsidRDefault="00000000">
            <w:r>
              <w:t>Mata Kuliah</w:t>
            </w:r>
          </w:p>
        </w:tc>
        <w:tc>
          <w:tcPr>
            <w:tcW w:w="4320" w:type="dxa"/>
          </w:tcPr>
          <w:p w14:paraId="70D80538" w14:textId="77777777" w:rsidR="00AE56CD" w:rsidRDefault="00000000">
            <w:r>
              <w:t>:</w:t>
            </w:r>
          </w:p>
        </w:tc>
      </w:tr>
      <w:tr w:rsidR="00AE56CD" w14:paraId="1702194D" w14:textId="77777777">
        <w:tc>
          <w:tcPr>
            <w:tcW w:w="4320" w:type="dxa"/>
          </w:tcPr>
          <w:p w14:paraId="6DB8DCDD" w14:textId="77777777" w:rsidR="00AE56CD" w:rsidRDefault="00000000">
            <w:r>
              <w:t>Pertemuan ke-</w:t>
            </w:r>
          </w:p>
        </w:tc>
        <w:tc>
          <w:tcPr>
            <w:tcW w:w="4320" w:type="dxa"/>
          </w:tcPr>
          <w:p w14:paraId="67FE0491" w14:textId="77777777" w:rsidR="00AE56CD" w:rsidRDefault="00000000">
            <w:r>
              <w:t>:</w:t>
            </w:r>
          </w:p>
        </w:tc>
      </w:tr>
      <w:tr w:rsidR="00AE56CD" w14:paraId="7770B398" w14:textId="77777777">
        <w:tc>
          <w:tcPr>
            <w:tcW w:w="4320" w:type="dxa"/>
          </w:tcPr>
          <w:p w14:paraId="469164A8" w14:textId="77777777" w:rsidR="00AE56CD" w:rsidRDefault="00000000">
            <w:r>
              <w:t>Topik Praktikum</w:t>
            </w:r>
          </w:p>
        </w:tc>
        <w:tc>
          <w:tcPr>
            <w:tcW w:w="4320" w:type="dxa"/>
          </w:tcPr>
          <w:p w14:paraId="52CF5806" w14:textId="77777777" w:rsidR="00AE56CD" w:rsidRDefault="00000000">
            <w:r>
              <w:t>:</w:t>
            </w:r>
          </w:p>
        </w:tc>
      </w:tr>
      <w:tr w:rsidR="00AE56CD" w14:paraId="60B01F9B" w14:textId="77777777">
        <w:tc>
          <w:tcPr>
            <w:tcW w:w="4320" w:type="dxa"/>
          </w:tcPr>
          <w:p w14:paraId="39A6D11F" w14:textId="77777777" w:rsidR="00AE56CD" w:rsidRDefault="00000000">
            <w:r>
              <w:t>Dosen Pengajar</w:t>
            </w:r>
          </w:p>
        </w:tc>
        <w:tc>
          <w:tcPr>
            <w:tcW w:w="4320" w:type="dxa"/>
          </w:tcPr>
          <w:p w14:paraId="4FB15253" w14:textId="77777777" w:rsidR="00AE56CD" w:rsidRDefault="00000000">
            <w:r>
              <w:t>:</w:t>
            </w:r>
          </w:p>
        </w:tc>
      </w:tr>
    </w:tbl>
    <w:p w14:paraId="5FB954E6" w14:textId="77777777" w:rsidR="00AE56CD" w:rsidRDefault="00AE56CD"/>
    <w:p w14:paraId="63FAE25B" w14:textId="77777777" w:rsidR="00AE56CD" w:rsidRDefault="00000000">
      <w:r>
        <w:t>B. HASIL PENGERJAAN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2"/>
        <w:gridCol w:w="1250"/>
        <w:gridCol w:w="6229"/>
        <w:gridCol w:w="749"/>
      </w:tblGrid>
      <w:tr w:rsidR="0016670F" w14:paraId="3E0AE653" w14:textId="77777777" w:rsidTr="00C1020E">
        <w:trPr>
          <w:jc w:val="center"/>
        </w:trPr>
        <w:tc>
          <w:tcPr>
            <w:tcW w:w="980" w:type="dxa"/>
            <w:shd w:val="clear" w:color="auto" w:fill="FBD4B4" w:themeFill="accent6" w:themeFillTint="66"/>
          </w:tcPr>
          <w:p w14:paraId="2ACA9EFE" w14:textId="77777777" w:rsidR="00AE56CD" w:rsidRDefault="00000000">
            <w:r>
              <w:t>No</w:t>
            </w:r>
          </w:p>
        </w:tc>
        <w:tc>
          <w:tcPr>
            <w:tcW w:w="1003" w:type="dxa"/>
            <w:shd w:val="clear" w:color="auto" w:fill="FBD4B4" w:themeFill="accent6" w:themeFillTint="66"/>
          </w:tcPr>
          <w:p w14:paraId="3A423943" w14:textId="77777777" w:rsidR="00AE56CD" w:rsidRDefault="00000000">
            <w:r>
              <w:t>Instruksi</w:t>
            </w:r>
          </w:p>
        </w:tc>
        <w:tc>
          <w:tcPr>
            <w:tcW w:w="6450" w:type="dxa"/>
            <w:shd w:val="clear" w:color="auto" w:fill="FBD4B4" w:themeFill="accent6" w:themeFillTint="66"/>
          </w:tcPr>
          <w:p w14:paraId="199B81A7" w14:textId="77777777" w:rsidR="00AE56CD" w:rsidRDefault="00000000">
            <w:r>
              <w:t>Screenshot</w:t>
            </w:r>
          </w:p>
        </w:tc>
        <w:tc>
          <w:tcPr>
            <w:tcW w:w="769" w:type="dxa"/>
            <w:shd w:val="clear" w:color="auto" w:fill="FBD4B4" w:themeFill="accent6" w:themeFillTint="66"/>
          </w:tcPr>
          <w:p w14:paraId="7DC9B3FD" w14:textId="77777777" w:rsidR="00AE56CD" w:rsidRDefault="00000000">
            <w:r>
              <w:t>Kendala / Saran</w:t>
            </w:r>
          </w:p>
        </w:tc>
      </w:tr>
      <w:tr w:rsidR="00C1020E" w14:paraId="625FADB1" w14:textId="77777777" w:rsidTr="00C1020E">
        <w:trPr>
          <w:jc w:val="center"/>
        </w:trPr>
        <w:tc>
          <w:tcPr>
            <w:tcW w:w="980" w:type="dxa"/>
          </w:tcPr>
          <w:p w14:paraId="4332C9E8" w14:textId="77777777" w:rsidR="00AE56CD" w:rsidRDefault="00000000">
            <w:r>
              <w:t>1</w:t>
            </w:r>
          </w:p>
        </w:tc>
        <w:tc>
          <w:tcPr>
            <w:tcW w:w="1003" w:type="dxa"/>
          </w:tcPr>
          <w:p w14:paraId="0E789543" w14:textId="17366C66" w:rsidR="00AE56CD" w:rsidRDefault="00543EF7">
            <w:r>
              <w:rPr>
                <w:rFonts w:ascii="Cambria" w:eastAsia="Cambria" w:hAnsi="Cambria" w:cs="Cambria"/>
              </w:rPr>
              <w:t xml:space="preserve">Download GIT </w:t>
            </w:r>
            <w:proofErr w:type="spellStart"/>
            <w:r>
              <w:rPr>
                <w:rFonts w:ascii="Cambria" w:eastAsia="Cambria" w:hAnsi="Cambria" w:cs="Cambria"/>
              </w:rPr>
              <w:t>dengan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versi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diatas</w:t>
            </w:r>
            <w:proofErr w:type="spellEnd"/>
            <w:r>
              <w:rPr>
                <w:rFonts w:ascii="Cambria" w:eastAsia="Cambria" w:hAnsi="Cambria" w:cs="Cambria"/>
              </w:rPr>
              <w:t xml:space="preserve"> 8.0</w:t>
            </w:r>
          </w:p>
        </w:tc>
        <w:tc>
          <w:tcPr>
            <w:tcW w:w="6450" w:type="dxa"/>
          </w:tcPr>
          <w:p w14:paraId="4302E5DC" w14:textId="04BEBEF3" w:rsidR="00AE56CD" w:rsidRDefault="00543EF7">
            <w:r>
              <w:rPr>
                <w:noProof/>
              </w:rPr>
              <w:drawing>
                <wp:inline distT="0" distB="0" distL="0" distR="0" wp14:anchorId="24B02FE5" wp14:editId="60C84E43">
                  <wp:extent cx="3057525" cy="1962150"/>
                  <wp:effectExtent l="0" t="0" r="9525" b="0"/>
                  <wp:docPr id="77" name="Picture 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657" cy="196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</w:tcPr>
          <w:p w14:paraId="6138FD70" w14:textId="77777777" w:rsidR="00AE56CD" w:rsidRDefault="00AE56CD"/>
        </w:tc>
      </w:tr>
      <w:tr w:rsidR="00C1020E" w14:paraId="2D307253" w14:textId="77777777" w:rsidTr="00C1020E">
        <w:trPr>
          <w:jc w:val="center"/>
        </w:trPr>
        <w:tc>
          <w:tcPr>
            <w:tcW w:w="980" w:type="dxa"/>
          </w:tcPr>
          <w:p w14:paraId="0B9750BF" w14:textId="77777777" w:rsidR="00AE56CD" w:rsidRDefault="00000000">
            <w:r>
              <w:t>2</w:t>
            </w:r>
          </w:p>
        </w:tc>
        <w:tc>
          <w:tcPr>
            <w:tcW w:w="1003" w:type="dxa"/>
          </w:tcPr>
          <w:p w14:paraId="47016303" w14:textId="3EACA1FC" w:rsidR="00AE56CD" w:rsidRDefault="00543EF7"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php</w:t>
            </w:r>
            <w:proofErr w:type="spellEnd"/>
          </w:p>
        </w:tc>
        <w:tc>
          <w:tcPr>
            <w:tcW w:w="6450" w:type="dxa"/>
          </w:tcPr>
          <w:p w14:paraId="1B4049B3" w14:textId="61411105" w:rsidR="00AE56CD" w:rsidRDefault="00543EF7">
            <w:r w:rsidRPr="00543EF7">
              <w:drawing>
                <wp:inline distT="0" distB="0" distL="0" distR="0" wp14:anchorId="1836DBCA" wp14:editId="0B9A883D">
                  <wp:extent cx="5486400" cy="1103630"/>
                  <wp:effectExtent l="0" t="0" r="0" b="1270"/>
                  <wp:docPr id="1298299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2994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</w:tcPr>
          <w:p w14:paraId="0C58292E" w14:textId="77777777" w:rsidR="00AE56CD" w:rsidRDefault="00AE56CD"/>
        </w:tc>
      </w:tr>
      <w:tr w:rsidR="00C1020E" w14:paraId="13E614E2" w14:textId="77777777" w:rsidTr="00C1020E">
        <w:trPr>
          <w:trHeight w:val="1713"/>
          <w:jc w:val="center"/>
        </w:trPr>
        <w:tc>
          <w:tcPr>
            <w:tcW w:w="980" w:type="dxa"/>
          </w:tcPr>
          <w:p w14:paraId="369E9EDD" w14:textId="77777777" w:rsidR="00AE56CD" w:rsidRDefault="00000000">
            <w:r>
              <w:lastRenderedPageBreak/>
              <w:t>3</w:t>
            </w:r>
          </w:p>
        </w:tc>
        <w:tc>
          <w:tcPr>
            <w:tcW w:w="1003" w:type="dxa"/>
          </w:tcPr>
          <w:p w14:paraId="7E414D69" w14:textId="543E5C19" w:rsidR="00AE56CD" w:rsidRDefault="00543EF7">
            <w:proofErr w:type="spellStart"/>
            <w:r>
              <w:t>Konfigurasi</w:t>
            </w:r>
            <w:proofErr w:type="spellEnd"/>
            <w:r>
              <w:t xml:space="preserve"> pada </w:t>
            </w:r>
            <w:proofErr w:type="spellStart"/>
            <w:r>
              <w:t>php</w:t>
            </w:r>
            <w:proofErr w:type="spellEnd"/>
          </w:p>
        </w:tc>
        <w:tc>
          <w:tcPr>
            <w:tcW w:w="6450" w:type="dxa"/>
          </w:tcPr>
          <w:p w14:paraId="2A43C023" w14:textId="1D8CCF09" w:rsidR="00AE56CD" w:rsidRDefault="00543EF7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035142D" wp14:editId="051AC99D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10795</wp:posOffset>
                  </wp:positionV>
                  <wp:extent cx="2905125" cy="1124585"/>
                  <wp:effectExtent l="0" t="0" r="9525" b="0"/>
                  <wp:wrapSquare wrapText="bothSides"/>
                  <wp:docPr id="107" name="Picture 1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12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769" w:type="dxa"/>
          </w:tcPr>
          <w:p w14:paraId="042ED676" w14:textId="77777777" w:rsidR="00AE56CD" w:rsidRDefault="00AE56CD"/>
        </w:tc>
      </w:tr>
      <w:tr w:rsidR="00C1020E" w14:paraId="57DA89C9" w14:textId="77777777" w:rsidTr="00C1020E">
        <w:trPr>
          <w:jc w:val="center"/>
        </w:trPr>
        <w:tc>
          <w:tcPr>
            <w:tcW w:w="980" w:type="dxa"/>
          </w:tcPr>
          <w:p w14:paraId="7CBBD56D" w14:textId="77777777" w:rsidR="00AE56CD" w:rsidRDefault="00000000">
            <w:r>
              <w:t>4</w:t>
            </w:r>
          </w:p>
        </w:tc>
        <w:tc>
          <w:tcPr>
            <w:tcW w:w="1003" w:type="dxa"/>
          </w:tcPr>
          <w:p w14:paraId="4CF7A0B2" w14:textId="03B6D35F" w:rsidR="00AE56CD" w:rsidRDefault="00543EF7">
            <w:r>
              <w:t>Install Composer</w:t>
            </w:r>
          </w:p>
        </w:tc>
        <w:tc>
          <w:tcPr>
            <w:tcW w:w="6450" w:type="dxa"/>
          </w:tcPr>
          <w:p w14:paraId="52DCAE4B" w14:textId="37D5EE66" w:rsidR="00AE56CD" w:rsidRDefault="00543EF7">
            <w:r>
              <w:rPr>
                <w:noProof/>
              </w:rPr>
              <w:drawing>
                <wp:inline distT="0" distB="0" distL="0" distR="0" wp14:anchorId="252785DD" wp14:editId="477E023E">
                  <wp:extent cx="3952875" cy="1762125"/>
                  <wp:effectExtent l="0" t="0" r="9525" b="9525"/>
                  <wp:docPr id="112" name="Picture 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74" cy="1762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</w:tcPr>
          <w:p w14:paraId="77176715" w14:textId="77777777" w:rsidR="00AE56CD" w:rsidRDefault="00AE56CD"/>
        </w:tc>
      </w:tr>
      <w:tr w:rsidR="00C1020E" w14:paraId="2BEABC5C" w14:textId="77777777" w:rsidTr="00C1020E">
        <w:trPr>
          <w:jc w:val="center"/>
        </w:trPr>
        <w:tc>
          <w:tcPr>
            <w:tcW w:w="980" w:type="dxa"/>
          </w:tcPr>
          <w:p w14:paraId="75E4D948" w14:textId="77777777" w:rsidR="00AE56CD" w:rsidRDefault="00000000">
            <w:r>
              <w:t>5</w:t>
            </w:r>
          </w:p>
        </w:tc>
        <w:tc>
          <w:tcPr>
            <w:tcW w:w="1003" w:type="dxa"/>
          </w:tcPr>
          <w:p w14:paraId="67708342" w14:textId="502B5E16" w:rsidR="00AE56CD" w:rsidRDefault="0016670F">
            <w:proofErr w:type="spellStart"/>
            <w:r>
              <w:rPr>
                <w:rFonts w:ascii="Cambria" w:eastAsia="Cambria" w:hAnsi="Cambria" w:cs="Cambria"/>
              </w:rPr>
              <w:t>Membuat</w:t>
            </w:r>
            <w:proofErr w:type="spellEnd"/>
            <w:r>
              <w:rPr>
                <w:rFonts w:ascii="Cambria" w:eastAsia="Cambria" w:hAnsi="Cambria" w:cs="Cambria"/>
              </w:rPr>
              <w:t xml:space="preserve"> folder Laravel</w:t>
            </w:r>
          </w:p>
        </w:tc>
        <w:tc>
          <w:tcPr>
            <w:tcW w:w="6450" w:type="dxa"/>
          </w:tcPr>
          <w:p w14:paraId="62686E97" w14:textId="53E21F73" w:rsidR="00AE56CD" w:rsidRDefault="0016670F">
            <w:r w:rsidRPr="0016670F">
              <w:drawing>
                <wp:inline distT="0" distB="0" distL="0" distR="0" wp14:anchorId="24DD553F" wp14:editId="5A1C1CE4">
                  <wp:extent cx="5486400" cy="1123315"/>
                  <wp:effectExtent l="0" t="0" r="0" b="635"/>
                  <wp:docPr id="354378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3782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</w:tcPr>
          <w:p w14:paraId="5B677B1C" w14:textId="77777777" w:rsidR="00AE56CD" w:rsidRDefault="00AE56CD"/>
        </w:tc>
      </w:tr>
      <w:tr w:rsidR="00C1020E" w14:paraId="5D41BED6" w14:textId="77777777" w:rsidTr="00C1020E">
        <w:trPr>
          <w:jc w:val="center"/>
        </w:trPr>
        <w:tc>
          <w:tcPr>
            <w:tcW w:w="980" w:type="dxa"/>
          </w:tcPr>
          <w:p w14:paraId="6748F16F" w14:textId="756349D2" w:rsidR="00483A72" w:rsidRDefault="00000000">
            <w:r>
              <w:lastRenderedPageBreak/>
              <w:t>6</w:t>
            </w:r>
          </w:p>
        </w:tc>
        <w:tc>
          <w:tcPr>
            <w:tcW w:w="1003" w:type="dxa"/>
          </w:tcPr>
          <w:p w14:paraId="60036B30" w14:textId="7E33EC4C" w:rsidR="00AE56CD" w:rsidRDefault="0016670F">
            <w:r>
              <w:rPr>
                <w:rFonts w:ascii="Cambria" w:eastAsia="Cambria" w:hAnsi="Cambria" w:cs="Cambria"/>
              </w:rPr>
              <w:t>Install Laravel</w:t>
            </w:r>
          </w:p>
          <w:p w14:paraId="74630B42" w14:textId="7E24D115" w:rsidR="0016670F" w:rsidRPr="0016670F" w:rsidRDefault="0016670F" w:rsidP="0016670F"/>
        </w:tc>
        <w:tc>
          <w:tcPr>
            <w:tcW w:w="6450" w:type="dxa"/>
          </w:tcPr>
          <w:p w14:paraId="16B3DE50" w14:textId="286988A5" w:rsidR="00AE56CD" w:rsidRDefault="0016670F">
            <w:r w:rsidRPr="0016670F">
              <w:drawing>
                <wp:inline distT="0" distB="0" distL="0" distR="0" wp14:anchorId="73ABE227" wp14:editId="240FE58F">
                  <wp:extent cx="5486400" cy="5514975"/>
                  <wp:effectExtent l="0" t="0" r="0" b="9525"/>
                  <wp:docPr id="38389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894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51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</w:tcPr>
          <w:p w14:paraId="0D6455F1" w14:textId="77777777" w:rsidR="00AE56CD" w:rsidRDefault="00AE56CD"/>
        </w:tc>
      </w:tr>
      <w:tr w:rsidR="0016670F" w14:paraId="5AA5A19D" w14:textId="77777777" w:rsidTr="00C1020E">
        <w:trPr>
          <w:jc w:val="center"/>
        </w:trPr>
        <w:tc>
          <w:tcPr>
            <w:tcW w:w="980" w:type="dxa"/>
          </w:tcPr>
          <w:p w14:paraId="6DD36EB1" w14:textId="75310317" w:rsidR="0016670F" w:rsidRDefault="00C1020E">
            <w:r>
              <w:t>7</w:t>
            </w:r>
          </w:p>
        </w:tc>
        <w:tc>
          <w:tcPr>
            <w:tcW w:w="1003" w:type="dxa"/>
          </w:tcPr>
          <w:p w14:paraId="634A66EC" w14:textId="3C54A3FA" w:rsidR="0016670F" w:rsidRDefault="00C1020E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Running Project</w:t>
            </w:r>
          </w:p>
        </w:tc>
        <w:tc>
          <w:tcPr>
            <w:tcW w:w="6450" w:type="dxa"/>
          </w:tcPr>
          <w:p w14:paraId="385B57DB" w14:textId="7EACD999" w:rsidR="0016670F" w:rsidRPr="0016670F" w:rsidRDefault="0016670F">
            <w:r w:rsidRPr="0016670F">
              <w:drawing>
                <wp:inline distT="0" distB="0" distL="0" distR="0" wp14:anchorId="4824B54C" wp14:editId="434C020C">
                  <wp:extent cx="4572638" cy="1295581"/>
                  <wp:effectExtent l="0" t="0" r="0" b="0"/>
                  <wp:docPr id="246831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8319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</w:tcPr>
          <w:p w14:paraId="23464A85" w14:textId="77777777" w:rsidR="0016670F" w:rsidRDefault="0016670F"/>
        </w:tc>
      </w:tr>
      <w:tr w:rsidR="0016670F" w14:paraId="5A8B4EC7" w14:textId="77777777" w:rsidTr="00C1020E">
        <w:trPr>
          <w:jc w:val="center"/>
        </w:trPr>
        <w:tc>
          <w:tcPr>
            <w:tcW w:w="980" w:type="dxa"/>
          </w:tcPr>
          <w:p w14:paraId="5130CDCC" w14:textId="5D6944E0" w:rsidR="0016670F" w:rsidRDefault="00C1020E">
            <w:r>
              <w:lastRenderedPageBreak/>
              <w:t>8</w:t>
            </w:r>
          </w:p>
        </w:tc>
        <w:tc>
          <w:tcPr>
            <w:tcW w:w="1003" w:type="dxa"/>
          </w:tcPr>
          <w:p w14:paraId="5853E5D9" w14:textId="64841F2E" w:rsidR="0016670F" w:rsidRDefault="00C1020E">
            <w:pPr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Membuka</w:t>
            </w:r>
            <w:proofErr w:type="spellEnd"/>
            <w:r>
              <w:rPr>
                <w:rFonts w:ascii="Cambria" w:eastAsia="Cambria" w:hAnsi="Cambria" w:cs="Cambria"/>
              </w:rPr>
              <w:t xml:space="preserve"> web</w:t>
            </w:r>
          </w:p>
        </w:tc>
        <w:tc>
          <w:tcPr>
            <w:tcW w:w="6450" w:type="dxa"/>
          </w:tcPr>
          <w:p w14:paraId="25A58E66" w14:textId="2AD60C6D" w:rsidR="0016670F" w:rsidRPr="0016670F" w:rsidRDefault="001631D6">
            <w:r w:rsidRPr="001631D6">
              <w:drawing>
                <wp:inline distT="0" distB="0" distL="0" distR="0" wp14:anchorId="70A78CC8" wp14:editId="56157C5B">
                  <wp:extent cx="3893376" cy="2009775"/>
                  <wp:effectExtent l="0" t="0" r="0" b="0"/>
                  <wp:docPr id="1397123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1230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2064" cy="201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</w:tcPr>
          <w:p w14:paraId="5B54AD5A" w14:textId="77777777" w:rsidR="0016670F" w:rsidRDefault="0016670F"/>
        </w:tc>
      </w:tr>
      <w:tr w:rsidR="0016670F" w14:paraId="188B5073" w14:textId="77777777" w:rsidTr="00C1020E">
        <w:trPr>
          <w:jc w:val="center"/>
        </w:trPr>
        <w:tc>
          <w:tcPr>
            <w:tcW w:w="980" w:type="dxa"/>
          </w:tcPr>
          <w:p w14:paraId="027B9043" w14:textId="6178EAF1" w:rsidR="0016670F" w:rsidRDefault="00C1020E">
            <w:r>
              <w:t>9</w:t>
            </w:r>
          </w:p>
        </w:tc>
        <w:tc>
          <w:tcPr>
            <w:tcW w:w="1003" w:type="dxa"/>
          </w:tcPr>
          <w:p w14:paraId="595A0D97" w14:textId="40097886" w:rsidR="0016670F" w:rsidRDefault="00C1020E">
            <w:pPr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Membuka</w:t>
            </w:r>
            <w:proofErr w:type="spellEnd"/>
            <w:r>
              <w:rPr>
                <w:rFonts w:ascii="Cambria" w:eastAsia="Cambria" w:hAnsi="Cambria" w:cs="Cambria"/>
              </w:rPr>
              <w:t xml:space="preserve"> Repository</w:t>
            </w:r>
          </w:p>
        </w:tc>
        <w:tc>
          <w:tcPr>
            <w:tcW w:w="6450" w:type="dxa"/>
          </w:tcPr>
          <w:p w14:paraId="6EC83CFC" w14:textId="7C37D130" w:rsidR="0016670F" w:rsidRPr="0016670F" w:rsidRDefault="00ED3796">
            <w:r w:rsidRPr="00ED3796">
              <w:drawing>
                <wp:inline distT="0" distB="0" distL="0" distR="0" wp14:anchorId="04611607" wp14:editId="1B274182">
                  <wp:extent cx="3933825" cy="1922748"/>
                  <wp:effectExtent l="0" t="0" r="0" b="1905"/>
                  <wp:docPr id="272279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2792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5093" cy="1928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</w:tcPr>
          <w:p w14:paraId="12D88C4E" w14:textId="77777777" w:rsidR="0016670F" w:rsidRDefault="0016670F"/>
        </w:tc>
      </w:tr>
      <w:tr w:rsidR="0016670F" w14:paraId="79D653E1" w14:textId="77777777" w:rsidTr="00C1020E">
        <w:trPr>
          <w:jc w:val="center"/>
        </w:trPr>
        <w:tc>
          <w:tcPr>
            <w:tcW w:w="980" w:type="dxa"/>
          </w:tcPr>
          <w:p w14:paraId="20C4FDE1" w14:textId="27D11E36" w:rsidR="0016670F" w:rsidRDefault="00C1020E">
            <w:r>
              <w:t>10</w:t>
            </w:r>
          </w:p>
        </w:tc>
        <w:tc>
          <w:tcPr>
            <w:tcW w:w="1003" w:type="dxa"/>
          </w:tcPr>
          <w:p w14:paraId="5989377A" w14:textId="77777777" w:rsidR="00C1020E" w:rsidRDefault="00C1020E" w:rsidP="00C1020E">
            <w:pPr>
              <w:spacing w:after="7" w:line="272" w:lineRule="auto"/>
              <w:ind w:right="28"/>
            </w:pPr>
            <w:proofErr w:type="spellStart"/>
            <w:r>
              <w:rPr>
                <w:rFonts w:ascii="Cambria" w:eastAsia="Cambria" w:hAnsi="Cambria" w:cs="Cambria"/>
              </w:rPr>
              <w:t>Menghubungka</w:t>
            </w:r>
            <w:proofErr w:type="spellEnd"/>
            <w:r>
              <w:rPr>
                <w:rFonts w:ascii="Cambria" w:eastAsia="Cambria" w:hAnsi="Cambria" w:cs="Cambria"/>
              </w:rPr>
              <w:t xml:space="preserve"> n </w:t>
            </w:r>
            <w:proofErr w:type="spellStart"/>
            <w:r>
              <w:rPr>
                <w:rFonts w:ascii="Cambria" w:eastAsia="Cambria" w:hAnsi="Cambria" w:cs="Cambria"/>
              </w:rPr>
              <w:t>vscode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dengan</w:t>
            </w:r>
            <w:proofErr w:type="spellEnd"/>
          </w:p>
          <w:p w14:paraId="404C6A18" w14:textId="00221B71" w:rsidR="0016670F" w:rsidRDefault="00C1020E" w:rsidP="00C1020E">
            <w:pPr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Github</w:t>
            </w:r>
            <w:proofErr w:type="spellEnd"/>
          </w:p>
        </w:tc>
        <w:tc>
          <w:tcPr>
            <w:tcW w:w="6450" w:type="dxa"/>
          </w:tcPr>
          <w:p w14:paraId="4E8EEDE3" w14:textId="1F81FBF0" w:rsidR="0016670F" w:rsidRPr="0016670F" w:rsidRDefault="00C1020E">
            <w:r>
              <w:rPr>
                <w:noProof/>
              </w:rPr>
              <w:drawing>
                <wp:inline distT="0" distB="0" distL="0" distR="0" wp14:anchorId="202DC92A" wp14:editId="6D1D9908">
                  <wp:extent cx="2562225" cy="2196193"/>
                  <wp:effectExtent l="0" t="0" r="0" b="0"/>
                  <wp:docPr id="2018915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8785" cy="2201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</w:tcPr>
          <w:p w14:paraId="5C490F21" w14:textId="77777777" w:rsidR="0016670F" w:rsidRDefault="0016670F"/>
        </w:tc>
      </w:tr>
      <w:tr w:rsidR="00C1020E" w14:paraId="3F91272B" w14:textId="77777777" w:rsidTr="00C1020E">
        <w:trPr>
          <w:jc w:val="center"/>
        </w:trPr>
        <w:tc>
          <w:tcPr>
            <w:tcW w:w="980" w:type="dxa"/>
          </w:tcPr>
          <w:p w14:paraId="2651CD83" w14:textId="0D77F56E" w:rsidR="00C1020E" w:rsidRDefault="00C1020E">
            <w:r>
              <w:lastRenderedPageBreak/>
              <w:t>11</w:t>
            </w:r>
          </w:p>
        </w:tc>
        <w:tc>
          <w:tcPr>
            <w:tcW w:w="1003" w:type="dxa"/>
          </w:tcPr>
          <w:p w14:paraId="2B45E4B2" w14:textId="1A281CA9" w:rsidR="00C1020E" w:rsidRDefault="00C1020E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Push project </w:t>
            </w:r>
            <w:proofErr w:type="spellStart"/>
            <w:r>
              <w:rPr>
                <w:rFonts w:ascii="Cambria" w:eastAsia="Cambria" w:hAnsi="Cambria" w:cs="Cambria"/>
              </w:rPr>
              <w:t>ke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Github</w:t>
            </w:r>
            <w:proofErr w:type="spellEnd"/>
          </w:p>
        </w:tc>
        <w:tc>
          <w:tcPr>
            <w:tcW w:w="6450" w:type="dxa"/>
          </w:tcPr>
          <w:p w14:paraId="33634CCB" w14:textId="3F7541A1" w:rsidR="00C1020E" w:rsidRPr="00C1020E" w:rsidRDefault="00C1020E">
            <w:r>
              <w:rPr>
                <w:noProof/>
              </w:rPr>
              <w:drawing>
                <wp:inline distT="0" distB="0" distL="0" distR="0" wp14:anchorId="6FD3BAFE" wp14:editId="131566CC">
                  <wp:extent cx="3829050" cy="2109966"/>
                  <wp:effectExtent l="0" t="0" r="0" b="5080"/>
                  <wp:docPr id="97000882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2439" cy="2117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EC906B7" wp14:editId="4BB3A762">
                  <wp:extent cx="3857625" cy="1902023"/>
                  <wp:effectExtent l="0" t="0" r="0" b="3175"/>
                  <wp:docPr id="18575133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6848" cy="1906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" w:type="dxa"/>
          </w:tcPr>
          <w:p w14:paraId="0385D035" w14:textId="77777777" w:rsidR="00C1020E" w:rsidRDefault="00C1020E"/>
        </w:tc>
      </w:tr>
      <w:tr w:rsidR="0016670F" w14:paraId="0D52A454" w14:textId="77777777" w:rsidTr="00C1020E">
        <w:trPr>
          <w:jc w:val="center"/>
        </w:trPr>
        <w:tc>
          <w:tcPr>
            <w:tcW w:w="980" w:type="dxa"/>
          </w:tcPr>
          <w:p w14:paraId="55696037" w14:textId="55C2D96E" w:rsidR="0016670F" w:rsidRDefault="0016670F"/>
        </w:tc>
        <w:tc>
          <w:tcPr>
            <w:tcW w:w="1003" w:type="dxa"/>
          </w:tcPr>
          <w:p w14:paraId="469CF86B" w14:textId="77777777" w:rsidR="0016670F" w:rsidRDefault="0016670F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6450" w:type="dxa"/>
          </w:tcPr>
          <w:p w14:paraId="0EF303EE" w14:textId="64D3549C" w:rsidR="0016670F" w:rsidRPr="0016670F" w:rsidRDefault="0016670F"/>
        </w:tc>
        <w:tc>
          <w:tcPr>
            <w:tcW w:w="769" w:type="dxa"/>
          </w:tcPr>
          <w:p w14:paraId="1BEA79E2" w14:textId="77777777" w:rsidR="0016670F" w:rsidRDefault="0016670F"/>
        </w:tc>
      </w:tr>
    </w:tbl>
    <w:p w14:paraId="08DB516C" w14:textId="1D64B979" w:rsidR="00AE56CD" w:rsidRDefault="00AE56CD"/>
    <w:p w14:paraId="5989A5AB" w14:textId="77777777" w:rsidR="00483A72" w:rsidRDefault="00483A72"/>
    <w:p w14:paraId="3624A41B" w14:textId="77777777" w:rsidR="00483A72" w:rsidRDefault="00483A72"/>
    <w:p w14:paraId="69647BF1" w14:textId="77777777" w:rsidR="00483A72" w:rsidRDefault="00483A72"/>
    <w:p w14:paraId="60CF413F" w14:textId="46C0B174" w:rsidR="00AE56CD" w:rsidRDefault="00000000">
      <w:r>
        <w:t>C. REFLEKSI MAHASISWA</w:t>
      </w:r>
    </w:p>
    <w:p w14:paraId="0A0703C1" w14:textId="1C8F3EA8" w:rsidR="00AE56CD" w:rsidRDefault="00000000">
      <w:r>
        <w:t xml:space="preserve">1. Apa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>?</w:t>
      </w:r>
      <w:r w:rsidR="00C1020E">
        <w:t xml:space="preserve"> Saya </w:t>
      </w:r>
      <w:proofErr w:type="spellStart"/>
      <w:r w:rsidR="00C1020E">
        <w:t>kebingugan</w:t>
      </w:r>
      <w:proofErr w:type="spellEnd"/>
      <w:r w:rsidR="00C1020E">
        <w:t xml:space="preserve"> dan </w:t>
      </w:r>
      <w:proofErr w:type="spellStart"/>
      <w:r w:rsidR="00C1020E">
        <w:t>kesusahan</w:t>
      </w:r>
      <w:proofErr w:type="spellEnd"/>
      <w:r w:rsidR="00C1020E">
        <w:t xml:space="preserve"> </w:t>
      </w:r>
      <w:proofErr w:type="spellStart"/>
      <w:r w:rsidR="00C1020E">
        <w:t>dalam</w:t>
      </w:r>
      <w:proofErr w:type="spellEnd"/>
      <w:r w:rsidR="00C1020E">
        <w:t xml:space="preserve"> </w:t>
      </w:r>
      <w:proofErr w:type="spellStart"/>
      <w:r w:rsidR="00C1020E">
        <w:t>memahami</w:t>
      </w:r>
      <w:proofErr w:type="spellEnd"/>
      <w:r w:rsidR="00C1020E">
        <w:t xml:space="preserve"> </w:t>
      </w:r>
      <w:proofErr w:type="spellStart"/>
      <w:r w:rsidR="00C1020E">
        <w:t>perintah</w:t>
      </w:r>
      <w:proofErr w:type="spellEnd"/>
      <w:r w:rsidR="00C1020E">
        <w:t xml:space="preserve"> dan </w:t>
      </w:r>
      <w:proofErr w:type="spellStart"/>
      <w:r w:rsidR="00C1020E">
        <w:t>mengikutinya</w:t>
      </w:r>
      <w:proofErr w:type="spellEnd"/>
      <w:r w:rsidR="00C1020E">
        <w:t xml:space="preserve"> </w:t>
      </w:r>
      <w:proofErr w:type="spellStart"/>
      <w:r w:rsidR="00C1020E">
        <w:t>dikarenakan</w:t>
      </w:r>
      <w:proofErr w:type="spellEnd"/>
      <w:r w:rsidR="00C1020E">
        <w:t xml:space="preserve"> </w:t>
      </w:r>
      <w:proofErr w:type="spellStart"/>
      <w:r w:rsidR="00C1020E">
        <w:t>ini</w:t>
      </w:r>
      <w:proofErr w:type="spellEnd"/>
      <w:r w:rsidR="00C1020E">
        <w:t xml:space="preserve"> </w:t>
      </w:r>
      <w:proofErr w:type="spellStart"/>
      <w:r w:rsidR="00C1020E">
        <w:t>pengalaman</w:t>
      </w:r>
      <w:proofErr w:type="spellEnd"/>
      <w:r w:rsidR="00C1020E">
        <w:t xml:space="preserve"> </w:t>
      </w:r>
      <w:proofErr w:type="spellStart"/>
      <w:r w:rsidR="00C1020E">
        <w:t>pertama</w:t>
      </w:r>
      <w:proofErr w:type="spellEnd"/>
      <w:r w:rsidR="00C1020E">
        <w:t xml:space="preserve"> </w:t>
      </w:r>
      <w:proofErr w:type="spellStart"/>
      <w:r w:rsidR="00C1020E">
        <w:t>sata</w:t>
      </w:r>
      <w:proofErr w:type="spellEnd"/>
      <w:r w:rsidR="00C1020E">
        <w:t xml:space="preserve"> </w:t>
      </w:r>
      <w:proofErr w:type="spellStart"/>
      <w:r w:rsidR="00C1020E">
        <w:t>dalam</w:t>
      </w:r>
      <w:proofErr w:type="spellEnd"/>
      <w:r w:rsidR="00C1020E">
        <w:t xml:space="preserve"> </w:t>
      </w:r>
      <w:proofErr w:type="spellStart"/>
      <w:r w:rsidR="00C1020E">
        <w:t>melakukan</w:t>
      </w:r>
      <w:proofErr w:type="spellEnd"/>
      <w:r w:rsidR="00C1020E">
        <w:t xml:space="preserve"> </w:t>
      </w:r>
      <w:proofErr w:type="spellStart"/>
      <w:r w:rsidR="00C1020E">
        <w:t>ini</w:t>
      </w:r>
      <w:proofErr w:type="spellEnd"/>
    </w:p>
    <w:p w14:paraId="6EF98305" w14:textId="7EEEDFF3" w:rsidR="00AE56CD" w:rsidRDefault="00000000">
      <w:r>
        <w:t xml:space="preserve">2.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>?</w:t>
      </w:r>
      <w:r w:rsidR="00C1020E">
        <w:t xml:space="preserve"> </w:t>
      </w:r>
      <w:proofErr w:type="spellStart"/>
      <w:r w:rsidR="00C1020E">
        <w:t>Lebih</w:t>
      </w:r>
      <w:proofErr w:type="spellEnd"/>
      <w:r w:rsidR="00C1020E">
        <w:t xml:space="preserve"> </w:t>
      </w:r>
      <w:proofErr w:type="spellStart"/>
      <w:r w:rsidR="00C1020E">
        <w:t>giat</w:t>
      </w:r>
      <w:proofErr w:type="spellEnd"/>
      <w:r w:rsidR="00C1020E">
        <w:t xml:space="preserve"> </w:t>
      </w:r>
      <w:proofErr w:type="spellStart"/>
      <w:r w:rsidR="00C1020E">
        <w:t>lagi</w:t>
      </w:r>
      <w:proofErr w:type="spellEnd"/>
      <w:r w:rsidR="00C1020E">
        <w:t xml:space="preserve"> </w:t>
      </w:r>
      <w:proofErr w:type="spellStart"/>
      <w:r w:rsidR="00C1020E">
        <w:t>untuk</w:t>
      </w:r>
      <w:proofErr w:type="spellEnd"/>
      <w:r w:rsidR="00C1020E">
        <w:t xml:space="preserve"> </w:t>
      </w:r>
      <w:proofErr w:type="spellStart"/>
      <w:r w:rsidR="00C1020E">
        <w:t>mengulik</w:t>
      </w:r>
      <w:proofErr w:type="spellEnd"/>
      <w:r w:rsidR="00C1020E">
        <w:t xml:space="preserve"> dan </w:t>
      </w:r>
      <w:proofErr w:type="spellStart"/>
      <w:r w:rsidR="00C1020E">
        <w:t>mencari</w:t>
      </w:r>
      <w:proofErr w:type="spellEnd"/>
      <w:r w:rsidR="00C1020E">
        <w:t xml:space="preserve"> </w:t>
      </w:r>
      <w:proofErr w:type="spellStart"/>
      <w:r w:rsidR="00C1020E">
        <w:t>tahu</w:t>
      </w:r>
      <w:proofErr w:type="spellEnd"/>
      <w:r w:rsidR="00C1020E">
        <w:t xml:space="preserve"> </w:t>
      </w:r>
      <w:proofErr w:type="spellStart"/>
      <w:r w:rsidR="00C1020E">
        <w:t>sebelum</w:t>
      </w:r>
      <w:proofErr w:type="spellEnd"/>
      <w:r w:rsidR="00C1020E">
        <w:t xml:space="preserve"> </w:t>
      </w:r>
      <w:proofErr w:type="spellStart"/>
      <w:r w:rsidR="00C1020E">
        <w:t>kelas</w:t>
      </w:r>
      <w:proofErr w:type="spellEnd"/>
      <w:r w:rsidR="00C1020E">
        <w:t xml:space="preserve"> </w:t>
      </w:r>
      <w:proofErr w:type="spellStart"/>
      <w:r w:rsidR="00C1020E">
        <w:t>dimulai</w:t>
      </w:r>
      <w:proofErr w:type="spellEnd"/>
      <w:r w:rsidR="00C1020E">
        <w:t xml:space="preserve"> dan </w:t>
      </w:r>
      <w:proofErr w:type="spellStart"/>
      <w:r w:rsidR="00C1020E">
        <w:t>akan</w:t>
      </w:r>
      <w:proofErr w:type="spellEnd"/>
      <w:r w:rsidR="00C1020E">
        <w:t xml:space="preserve"> </w:t>
      </w:r>
      <w:proofErr w:type="spellStart"/>
      <w:r w:rsidR="00C1020E">
        <w:t>selalu</w:t>
      </w:r>
      <w:proofErr w:type="spellEnd"/>
      <w:r w:rsidR="00C1020E">
        <w:t xml:space="preserve"> </w:t>
      </w:r>
      <w:proofErr w:type="spellStart"/>
      <w:r w:rsidR="00C1020E">
        <w:t>bertanya</w:t>
      </w:r>
      <w:proofErr w:type="spellEnd"/>
      <w:r w:rsidR="00C1020E">
        <w:t xml:space="preserve"> </w:t>
      </w:r>
      <w:proofErr w:type="spellStart"/>
      <w:r w:rsidR="00C1020E">
        <w:t>kepada</w:t>
      </w:r>
      <w:proofErr w:type="spellEnd"/>
      <w:r w:rsidR="00C1020E">
        <w:t xml:space="preserve"> </w:t>
      </w:r>
      <w:proofErr w:type="spellStart"/>
      <w:r w:rsidR="00C1020E">
        <w:t>dosen</w:t>
      </w:r>
      <w:proofErr w:type="spellEnd"/>
      <w:r w:rsidR="00C1020E">
        <w:t xml:space="preserve"> dan </w:t>
      </w:r>
      <w:proofErr w:type="spellStart"/>
      <w:r w:rsidR="00C1020E">
        <w:t>teman</w:t>
      </w:r>
      <w:proofErr w:type="spellEnd"/>
      <w:r w:rsidR="00C1020E">
        <w:t xml:space="preserve"> yang </w:t>
      </w:r>
      <w:proofErr w:type="spellStart"/>
      <w:r w:rsidR="00C1020E">
        <w:t>mengerti</w:t>
      </w:r>
      <w:proofErr w:type="spellEnd"/>
    </w:p>
    <w:p w14:paraId="0A6DF7B5" w14:textId="150E0FF3" w:rsidR="00AE56CD" w:rsidRPr="00C1020E" w:rsidRDefault="00000000">
      <w:pPr>
        <w:rPr>
          <w:bCs/>
        </w:rPr>
      </w:pPr>
      <w:r>
        <w:t xml:space="preserve">3. Apa pemahaman baru yang </w:t>
      </w:r>
      <w:proofErr w:type="spellStart"/>
      <w:r>
        <w:t>diperoleh</w:t>
      </w:r>
      <w:proofErr w:type="spellEnd"/>
      <w:r>
        <w:t xml:space="preserve"> pada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  <w:r w:rsidR="00C1020E">
        <w:t xml:space="preserve"> </w:t>
      </w:r>
      <w:proofErr w:type="spellStart"/>
      <w:r w:rsidR="00C1020E" w:rsidRPr="00C1020E">
        <w:rPr>
          <w:rFonts w:ascii="Cambria" w:eastAsia="Cambria" w:hAnsi="Cambria" w:cs="Cambria"/>
          <w:bCs/>
        </w:rPr>
        <w:t>Ternyata</w:t>
      </w:r>
      <w:proofErr w:type="spellEnd"/>
      <w:r w:rsidR="00C1020E" w:rsidRPr="00C1020E">
        <w:rPr>
          <w:rFonts w:ascii="Cambria" w:eastAsia="Cambria" w:hAnsi="Cambria" w:cs="Cambria"/>
          <w:bCs/>
        </w:rPr>
        <w:t xml:space="preserve"> install </w:t>
      </w:r>
      <w:proofErr w:type="spellStart"/>
      <w:r w:rsidR="00C1020E" w:rsidRPr="00C1020E">
        <w:rPr>
          <w:rFonts w:ascii="Cambria" w:eastAsia="Cambria" w:hAnsi="Cambria" w:cs="Cambria"/>
          <w:bCs/>
        </w:rPr>
        <w:t>laravel</w:t>
      </w:r>
      <w:proofErr w:type="spellEnd"/>
      <w:r w:rsidR="00C1020E" w:rsidRPr="00C1020E">
        <w:rPr>
          <w:rFonts w:ascii="Cambria" w:eastAsia="Cambria" w:hAnsi="Cambria" w:cs="Cambria"/>
          <w:bCs/>
        </w:rPr>
        <w:t xml:space="preserve"> dan </w:t>
      </w:r>
      <w:proofErr w:type="spellStart"/>
      <w:r w:rsidR="00C1020E" w:rsidRPr="00C1020E">
        <w:rPr>
          <w:rFonts w:ascii="Cambria" w:eastAsia="Cambria" w:hAnsi="Cambria" w:cs="Cambria"/>
          <w:bCs/>
        </w:rPr>
        <w:t>menghubungkan</w:t>
      </w:r>
      <w:proofErr w:type="spellEnd"/>
      <w:r w:rsidR="00C1020E" w:rsidRPr="00C1020E">
        <w:rPr>
          <w:rFonts w:ascii="Cambria" w:eastAsia="Cambria" w:hAnsi="Cambria" w:cs="Cambria"/>
          <w:bCs/>
        </w:rPr>
        <w:t xml:space="preserve"> </w:t>
      </w:r>
      <w:proofErr w:type="spellStart"/>
      <w:r w:rsidR="00C1020E" w:rsidRPr="00C1020E">
        <w:rPr>
          <w:rFonts w:ascii="Cambria" w:eastAsia="Cambria" w:hAnsi="Cambria" w:cs="Cambria"/>
          <w:bCs/>
        </w:rPr>
        <w:t>ke</w:t>
      </w:r>
      <w:proofErr w:type="spellEnd"/>
      <w:r w:rsidR="00C1020E" w:rsidRPr="00C1020E">
        <w:rPr>
          <w:rFonts w:ascii="Cambria" w:eastAsia="Cambria" w:hAnsi="Cambria" w:cs="Cambria"/>
          <w:bCs/>
        </w:rPr>
        <w:t xml:space="preserve"> </w:t>
      </w:r>
      <w:proofErr w:type="spellStart"/>
      <w:r w:rsidR="00C1020E" w:rsidRPr="00C1020E">
        <w:rPr>
          <w:rFonts w:ascii="Cambria" w:eastAsia="Cambria" w:hAnsi="Cambria" w:cs="Cambria"/>
          <w:bCs/>
        </w:rPr>
        <w:t>github</w:t>
      </w:r>
      <w:proofErr w:type="spellEnd"/>
      <w:r w:rsidR="00C1020E" w:rsidRPr="00C1020E">
        <w:rPr>
          <w:rFonts w:ascii="Cambria" w:eastAsia="Cambria" w:hAnsi="Cambria" w:cs="Cambria"/>
          <w:bCs/>
        </w:rPr>
        <w:t xml:space="preserve"> </w:t>
      </w:r>
      <w:proofErr w:type="spellStart"/>
      <w:r w:rsidR="00C1020E" w:rsidRPr="00C1020E">
        <w:rPr>
          <w:rFonts w:ascii="Cambria" w:eastAsia="Cambria" w:hAnsi="Cambria" w:cs="Cambria"/>
          <w:bCs/>
        </w:rPr>
        <w:t>nya</w:t>
      </w:r>
      <w:proofErr w:type="spellEnd"/>
      <w:r w:rsidR="00C1020E" w:rsidRPr="00C1020E">
        <w:rPr>
          <w:rFonts w:ascii="Cambria" w:eastAsia="Cambria" w:hAnsi="Cambria" w:cs="Cambria"/>
          <w:bCs/>
        </w:rPr>
        <w:t xml:space="preserve"> </w:t>
      </w:r>
      <w:proofErr w:type="spellStart"/>
      <w:r w:rsidR="00C1020E" w:rsidRPr="00C1020E">
        <w:rPr>
          <w:rFonts w:ascii="Cambria" w:eastAsia="Cambria" w:hAnsi="Cambria" w:cs="Cambria"/>
          <w:bCs/>
        </w:rPr>
        <w:t>cukup</w:t>
      </w:r>
      <w:proofErr w:type="spellEnd"/>
      <w:r w:rsidR="00C1020E" w:rsidRPr="00C1020E">
        <w:rPr>
          <w:rFonts w:ascii="Cambria" w:eastAsia="Cambria" w:hAnsi="Cambria" w:cs="Cambria"/>
          <w:bCs/>
        </w:rPr>
        <w:t xml:space="preserve"> </w:t>
      </w:r>
      <w:proofErr w:type="spellStart"/>
      <w:r w:rsidR="00C1020E" w:rsidRPr="00C1020E">
        <w:rPr>
          <w:rFonts w:ascii="Cambria" w:eastAsia="Cambria" w:hAnsi="Cambria" w:cs="Cambria"/>
          <w:bCs/>
        </w:rPr>
        <w:t>sulit</w:t>
      </w:r>
      <w:proofErr w:type="spellEnd"/>
    </w:p>
    <w:p w14:paraId="0B4936D5" w14:textId="77777777" w:rsidR="00AE56CD" w:rsidRPr="00C1020E" w:rsidRDefault="00AE56CD">
      <w:pPr>
        <w:rPr>
          <w:bCs/>
        </w:rPr>
      </w:pPr>
    </w:p>
    <w:p w14:paraId="12C94134" w14:textId="77777777" w:rsidR="00AE56CD" w:rsidRDefault="00000000">
      <w:r>
        <w:lastRenderedPageBreak/>
        <w:t>D. LINK REPOSITORY GITHUB</w:t>
      </w:r>
    </w:p>
    <w:p w14:paraId="4DD727BB" w14:textId="6B8C32C4" w:rsidR="00AE56CD" w:rsidRPr="00C1020E" w:rsidRDefault="00000000">
      <w:pPr>
        <w:rPr>
          <w:color w:val="0070C0"/>
        </w:rPr>
      </w:pPr>
      <w:r w:rsidRPr="00C1020E">
        <w:rPr>
          <w:color w:val="0070C0"/>
        </w:rPr>
        <w:t>https://</w:t>
      </w:r>
      <w:r w:rsidR="00C1020E" w:rsidRPr="00C1020E">
        <w:rPr>
          <w:color w:val="0070C0"/>
        </w:rPr>
        <w:t>sDEWA44</w:t>
      </w:r>
      <w:r w:rsidRPr="00C1020E">
        <w:rPr>
          <w:color w:val="0070C0"/>
        </w:rPr>
        <w:t>/</w:t>
      </w:r>
      <w:r w:rsidR="00C1020E" w:rsidRPr="00C1020E">
        <w:rPr>
          <w:color w:val="0070C0"/>
        </w:rPr>
        <w:t>Perpustakaan-Digital</w:t>
      </w:r>
    </w:p>
    <w:sectPr w:rsidR="00AE56CD" w:rsidRPr="00C1020E" w:rsidSect="00034616">
      <w:headerReference w:type="default" r:id="rId20"/>
      <w:foot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E9C141" w14:textId="77777777" w:rsidR="001D5291" w:rsidRDefault="001D5291">
      <w:pPr>
        <w:spacing w:after="0" w:line="240" w:lineRule="auto"/>
      </w:pPr>
      <w:r>
        <w:separator/>
      </w:r>
    </w:p>
  </w:endnote>
  <w:endnote w:type="continuationSeparator" w:id="0">
    <w:p w14:paraId="5479B5FC" w14:textId="77777777" w:rsidR="001D5291" w:rsidRDefault="001D5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E0D62A" w14:textId="77777777" w:rsidR="00AE56CD" w:rsidRDefault="00000000">
    <w:pPr>
      <w:pStyle w:val="Footer"/>
      <w:jc w:val="center"/>
    </w:pPr>
    <w:r>
      <w:t>Politeknik Negeri Batam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F53959" w14:textId="77777777" w:rsidR="001D5291" w:rsidRDefault="001D5291">
      <w:pPr>
        <w:spacing w:after="0" w:line="240" w:lineRule="auto"/>
      </w:pPr>
      <w:r>
        <w:separator/>
      </w:r>
    </w:p>
  </w:footnote>
  <w:footnote w:type="continuationSeparator" w:id="0">
    <w:p w14:paraId="79362796" w14:textId="77777777" w:rsidR="001D5291" w:rsidRDefault="001D52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DA1196" w14:textId="1BB2762A" w:rsidR="00483A72" w:rsidRDefault="00483A72" w:rsidP="00483A72">
    <w:pPr>
      <w:jc w:val="center"/>
      <w:rPr>
        <w:b/>
        <w:sz w:val="32"/>
      </w:rPr>
    </w:pPr>
    <w:r>
      <w:rPr>
        <w:noProof/>
      </w:rPr>
      <w:drawing>
        <wp:anchor distT="0" distB="0" distL="114300" distR="114300" simplePos="0" relativeHeight="251660800" behindDoc="1" locked="0" layoutInCell="1" allowOverlap="1" wp14:anchorId="6A7ABC5E" wp14:editId="3EB1727D">
          <wp:simplePos x="0" y="0"/>
          <wp:positionH relativeFrom="column">
            <wp:posOffset>-452755</wp:posOffset>
          </wp:positionH>
          <wp:positionV relativeFrom="paragraph">
            <wp:posOffset>-120015</wp:posOffset>
          </wp:positionV>
          <wp:extent cx="1036901" cy="921930"/>
          <wp:effectExtent l="0" t="0" r="0" b="0"/>
          <wp:wrapNone/>
          <wp:docPr id="1552900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6901" cy="92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32"/>
      </w:rPr>
      <w:t>LAPORAN HASIL PRAKTIKUM</w:t>
    </w:r>
  </w:p>
  <w:p w14:paraId="269B5A68" w14:textId="503BC4B9" w:rsidR="00AE56CD" w:rsidRPr="00483A72" w:rsidRDefault="00483A72" w:rsidP="00483A72">
    <w:pPr>
      <w:jc w:val="center"/>
    </w:pPr>
    <w:r>
      <w:rPr>
        <w:b/>
        <w:sz w:val="32"/>
      </w:rPr>
      <w:t>PEMROGRAMAN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914158">
    <w:abstractNumId w:val="8"/>
  </w:num>
  <w:num w:numId="2" w16cid:durableId="557938322">
    <w:abstractNumId w:val="6"/>
  </w:num>
  <w:num w:numId="3" w16cid:durableId="1077944414">
    <w:abstractNumId w:val="5"/>
  </w:num>
  <w:num w:numId="4" w16cid:durableId="1315374285">
    <w:abstractNumId w:val="4"/>
  </w:num>
  <w:num w:numId="5" w16cid:durableId="1711879373">
    <w:abstractNumId w:val="7"/>
  </w:num>
  <w:num w:numId="6" w16cid:durableId="874344855">
    <w:abstractNumId w:val="3"/>
  </w:num>
  <w:num w:numId="7" w16cid:durableId="704599408">
    <w:abstractNumId w:val="2"/>
  </w:num>
  <w:num w:numId="8" w16cid:durableId="173229448">
    <w:abstractNumId w:val="1"/>
  </w:num>
  <w:num w:numId="9" w16cid:durableId="1216039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1D6"/>
    <w:rsid w:val="0016670F"/>
    <w:rsid w:val="001D5291"/>
    <w:rsid w:val="0029639D"/>
    <w:rsid w:val="00326F90"/>
    <w:rsid w:val="00483A72"/>
    <w:rsid w:val="00534D10"/>
    <w:rsid w:val="00543EF7"/>
    <w:rsid w:val="005F1416"/>
    <w:rsid w:val="00AA1D8D"/>
    <w:rsid w:val="00AB2737"/>
    <w:rsid w:val="00AE56CD"/>
    <w:rsid w:val="00B47730"/>
    <w:rsid w:val="00C1020E"/>
    <w:rsid w:val="00CB0664"/>
    <w:rsid w:val="00ED3796"/>
    <w:rsid w:val="00F61D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63D4EA1"/>
  <w14:defaultImageDpi w14:val="300"/>
  <w15:docId w15:val="{BB75C8DE-BDEE-429B-98ED-2A1C1C0E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83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9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MHS</cp:lastModifiedBy>
  <cp:revision>2</cp:revision>
  <dcterms:created xsi:type="dcterms:W3CDTF">2026-03-06T08:07:00Z</dcterms:created>
  <dcterms:modified xsi:type="dcterms:W3CDTF">2026-03-06T08:07:00Z</dcterms:modified>
  <cp:category/>
</cp:coreProperties>
</file>